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नमस्ते, हे मराठी दस्तऐवज आहे. हा भाषांतर प्रणालीचा परीक्षण आहे. अधिक मजकूर जोडला जात आहे. पैराग्राफ क्रमांक 1.</w:t>
      </w:r>
    </w:p>
    <w:p>
      <w:r>
        <w:t>नमस्ते, हे मराठी दस्तऐवज आहे. हा भाषांतर प्रणालीचा परीक्षण आहे. अधिक मजकूर जोडला जात आहे. पैराग्राफ क्रमांक 2.</w:t>
      </w:r>
    </w:p>
    <w:p>
      <w:r>
        <w:t>नमस्ते, हे मराठी दस्तऐवज आहे. हा भाषांतर प्रणालीचा परीक्षण आहे. अधिक मजकूर जोडला जात आहे. पैराग्राफ क्रमांक 3.</w:t>
      </w:r>
    </w:p>
    <w:p>
      <w:r>
        <w:t>नमस्ते, हे मराठी दस्तऐवज आहे. हा भाषांतर प्रणालीचा परीक्षण आहे. अधिक मजकूर जोडला जात आहे. पैराग्राफ क्रमांक 4.</w:t>
      </w:r>
    </w:p>
    <w:p>
      <w:r>
        <w:t>नमस्ते, हे मराठी दस्तऐवज आहे. हा भाषांतर प्रणालीचा परीक्षण आहे. अधिक मजकूर जोडला जात आहे. पैराग्राफ क्रमांक 5.</w:t>
      </w:r>
    </w:p>
    <w:p>
      <w:r>
        <w:t>नमस्ते, हे मराठी दस्तऐवज आहे. हा भाषांतर प्रणालीचा परीक्षण आहे. अधिक मजकूर जोडला जात आहे. पैराग्राफ क्रमांक 6.</w:t>
      </w:r>
    </w:p>
    <w:p>
      <w:r>
        <w:t>नमस्ते, हे मराठी दस्तऐवज आहे. हा भाषांतर प्रणालीचा परीक्षण आहे. अधिक मजकूर जोडला जात आहे. पैराग्राफ क्रमांक 7.</w:t>
      </w:r>
    </w:p>
    <w:p>
      <w:r>
        <w:t>नमस्ते, हे मराठी दस्तऐवज आहे. हा भाषांतर प्रणालीचा परीक्षण आहे. अधिक मजकूर जोडला जात आहे. पैराग्राफ क्रमांक 8.</w:t>
      </w:r>
    </w:p>
    <w:p>
      <w:r>
        <w:t>नमस्ते, हे मराठी दस्तऐवज आहे. हा भाषांतर प्रणालीचा परीक्षण आहे. अधिक मजकूर जोडला जात आहे. पैराग्राफ क्रमांक 9.</w:t>
      </w:r>
    </w:p>
    <w:p>
      <w:r>
        <w:t>नमस्ते, हे मराठी दस्तऐवज आहे. हा भाषांतर प्रणालीचा परीक्षण आहे. अधिक मजकूर जोडला जात आहे. पैराग्राफ क्रमांक 10.</w:t>
      </w:r>
    </w:p>
    <w:p>
      <w:r>
        <w:t>नमस्ते, हे मराठी दस्तऐवज आहे. हा भाषांतर प्रणालीचा परीक्षण आहे. अधिक मजकूर जोडला जात आहे. पैराग्राफ क्रमांक 11.</w:t>
      </w:r>
    </w:p>
    <w:p>
      <w:r>
        <w:t>नमस्ते, हे मराठी दस्तऐवज आहे. हा भाषांतर प्रणालीचा परीक्षण आहे. अधिक मजकूर जोडला जात आहे. पैराग्राफ क्रमांक 12.</w:t>
      </w:r>
    </w:p>
    <w:p>
      <w:r>
        <w:t>नमस्ते, हे मराठी दस्तऐवज आहे. हा भाषांतर प्रणालीचा परीक्षण आहे. अधिक मजकूर जोडला जात आहे. पैराग्राफ क्रमांक 13.</w:t>
      </w:r>
    </w:p>
    <w:p>
      <w:r>
        <w:t>नमस्ते, हे मराठी दस्तऐवज आहे. हा भाषांतर प्रणालीचा परीक्षण आहे. अधिक मजकूर जोडला जात आहे. पैराग्राफ क्रमांक 14.</w:t>
      </w:r>
    </w:p>
    <w:p>
      <w:r>
        <w:t>नमस्ते, हे मराठी दस्तऐवज आहे. हा भाषांतर प्रणालीचा परीक्षण आहे. अधिक मजकूर जोडला जात आहे. पैराग्राफ क्रमांक 15.</w:t>
      </w:r>
    </w:p>
    <w:p>
      <w:r>
        <w:t>नमस्ते, हे मराठी दस्तऐवज आहे. हा भाषांतर प्रणालीचा परीक्षण आहे. अधिक मजकूर जोडला जात आहे. पैराग्राफ क्रमांक 16.</w:t>
      </w:r>
    </w:p>
    <w:p>
      <w:r>
        <w:t>नमस्ते, हे मराठी दस्तऐवज आहे. हा भाषांतर प्रणालीचा परीक्षण आहे. अधिक मजकूर जोडला जात आहे. पैराग्राफ क्रमांक 17.</w:t>
      </w:r>
    </w:p>
    <w:p>
      <w:r>
        <w:t>नमस्ते, हे मराठी दस्तऐवज आहे. हा भाषांतर प्रणालीचा परीक्षण आहे. अधिक मजकूर जोडला जात आहे. पैराग्राफ क्रमांक 18.</w:t>
      </w:r>
    </w:p>
    <w:p>
      <w:r>
        <w:t>नमस्ते, हे मराठी दस्तऐवज आहे. हा भाषांतर प्रणालीचा परीक्षण आहे. अधिक मजकूर जोडला जात आहे. पैराग्राफ क्रमांक 19.</w:t>
      </w:r>
    </w:p>
    <w:p>
      <w:r>
        <w:t>नमस्ते, हे मराठी दस्तऐवज आहे. हा भाषांतर प्रणालीचा परीक्षण आहे. अधिक मजकूर जोडला जात आहे. पैराग्राफ क्रमांक 20.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