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नमस्ते, हे मराठी दस्तऐवज आहे.</w:t>
      </w:r>
    </w:p>
    <w:p>
      <w:r>
        <w:t>हा भाषांतर प्रणालीचा परीक्षण आहे.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